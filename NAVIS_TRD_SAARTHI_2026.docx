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NAVIS</w:t>
      </w:r>
    </w:p>
    <w:p>
      <w:pPr>
        <w:jc w:val="center"/>
      </w:pPr>
      <w:r>
        <w:rPr>
          <w:i/>
          <w:color w:val="007080"/>
          <w:sz w:val="24"/>
        </w:rPr>
        <w:t>Technical Requirements Document (TRD)</w:t>
      </w:r>
    </w:p>
    <w:p>
      <w:pPr>
        <w:jc w:val="center"/>
      </w:pPr>
      <w:r>
        <w:rPr>
          <w:sz w:val="18"/>
        </w:rPr>
        <w:t>SAARTHI 2026 Hackathon | Version 1.0 | 29 October 2026</w:t>
      </w:r>
    </w:p>
    <w:p/>
    <w:p>
      <w:pPr>
        <w:pStyle w:val="Heading1"/>
      </w:pPr>
      <w:r>
        <w:t>1. Purpose and technical summary</w:t>
      </w:r>
    </w:p>
    <w:p>
      <w:r>
        <w:t>This TRD specifies the system architecture, module boundaries, runtime behavior, API contracts, repository layout, hardware setup, networking, implementation tasks, testing and deployment for the NAVIS SAARTHI 2026 hackathon prototype.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Wearable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ESP32-CAM with OV2640; Wi-Fi camera stream/snapshot.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Laptop; Python 3.12 virtual environment.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FastAPI + Uvicorn; REST + WebSocket.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Ultralytics YOLO small/nano model; model choice validated on laptop.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Image handling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OpenCV; latest-frame sampling; bounded buffers.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OCR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PaddleOCR or Tesseract; choose one during first 4 hours.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Native Android Kotlin + Jetpack Compose.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Speech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Android SpeechRecognizer and TextToSpeech.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Android location APIs plus a pedestrian routing service.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Environment configuration, app preferences and JSONL event logs.</w:t>
            </w:r>
          </w:p>
        </w:tc>
      </w:tr>
    </w:tbl>
    <w:p/>
    <w:p>
      <w:pPr>
        <w:pStyle w:val="Heading1"/>
      </w:pPr>
      <w:r>
        <w:t>2. Logical architecture and data flow</w:t>
      </w:r>
    </w:p>
    <w:p>
      <w:pPr>
        <w:pStyle w:val="ListNumber"/>
        <w:spacing w:after="40"/>
      </w:pPr>
      <w:r>
        <w:t>Firmware layer: initialize camera, join Wi-Fi, expose stream/snapshot and log network/camera failures.</w:t>
      </w:r>
    </w:p>
    <w:p>
      <w:pPr>
        <w:pStyle w:val="ListNumber"/>
        <w:spacing w:after="40"/>
      </w:pPr>
      <w:r>
        <w:t>Camera adapter: connect to the stream, decode JPEG frames, timestamp them and keep a bounded latest-frame buffer.</w:t>
      </w:r>
    </w:p>
    <w:p>
      <w:pPr>
        <w:pStyle w:val="ListNumber"/>
        <w:spacing w:after="40"/>
      </w:pPr>
      <w:r>
        <w:t>Inference module: run the selected YOLO model on sampled frames and normalize output to class, confidence, bounding box, image position and timestamp.</w:t>
      </w:r>
    </w:p>
    <w:p>
      <w:pPr>
        <w:pStyle w:val="ListNumber"/>
        <w:spacing w:after="40"/>
      </w:pPr>
      <w:r>
        <w:t>Hazard policy module: apply confidence threshold, temporal persistence, stale-event checks and duplicate cooldown; assign priority and message.</w:t>
      </w:r>
    </w:p>
    <w:p>
      <w:pPr>
        <w:pStyle w:val="ListNumber"/>
        <w:spacing w:after="40"/>
      </w:pPr>
      <w:r>
        <w:t>OCR/scene modules: execute only when requested initially, to preserve compute and network capacity.</w:t>
      </w:r>
    </w:p>
    <w:p>
      <w:pPr>
        <w:pStyle w:val="ListNumber"/>
        <w:spacing w:after="40"/>
      </w:pPr>
      <w:r>
        <w:t>Event manager: broadcast normalized JSON events to connected Android clients over WebSocket.</w:t>
      </w:r>
    </w:p>
    <w:p>
      <w:pPr>
        <w:pStyle w:val="ListNumber"/>
        <w:spacing w:after="40"/>
      </w:pPr>
      <w:r>
        <w:t>Android network layer: call REST endpoints, subscribe to WebSocket, reconnect with bounded backoff and surface connection state.</w:t>
      </w:r>
    </w:p>
    <w:p>
      <w:pPr>
        <w:pStyle w:val="ListNumber"/>
        <w:spacing w:after="40"/>
      </w:pPr>
      <w:r>
        <w:t>Android interaction layer: recognize commands, dispatch intents, speak events and keep navigation instructions separate from object narration.</w:t>
      </w:r>
    </w:p>
    <w:p>
      <w:pPr>
        <w:pStyle w:val="ListNumber"/>
        <w:spacing w:after="40"/>
      </w:pPr>
      <w:r>
        <w:t>Navigation layer: obtain location, resolve destination, request pedestrian route and announce maneuvers only when route/location data is valid.</w:t>
      </w:r>
    </w:p>
    <w:p>
      <w:pPr>
        <w:pStyle w:val="Heading1"/>
      </w:pPr>
      <w:r>
        <w:t>3. Repository layout</w:t>
      </w:r>
    </w:p>
    <w:p>
      <w:r>
        <w:rPr>
          <w:rFonts w:ascii="Consolas" w:hAnsi="Consolas"/>
          <w:sz w:val="17"/>
        </w:rPr>
        <w:t>navis/</w:t>
        <w:br/>
        <w:t xml:space="preserve">  README.md</w:t>
        <w:br/>
        <w:t xml:space="preserve">  .env.example</w:t>
        <w:br/>
        <w:t xml:space="preserve">  .gitignore</w:t>
        <w:br/>
        <w:t xml:space="preserve">  firmware/</w:t>
        <w:br/>
        <w:t xml:space="preserve">    esp32_cam/</w:t>
        <w:br/>
        <w:t xml:space="preserve">      esp32_cam.ino</w:t>
        <w:br/>
        <w:t xml:space="preserve">  backend/</w:t>
        <w:br/>
        <w:t xml:space="preserve">    requirements.txt</w:t>
        <w:br/>
        <w:t xml:space="preserve">    app/</w:t>
        <w:br/>
        <w:t xml:space="preserve">      main.py</w:t>
        <w:br/>
        <w:t xml:space="preserve">      camera.py</w:t>
        <w:br/>
        <w:t xml:space="preserve">      detection.py</w:t>
        <w:br/>
        <w:t xml:space="preserve">      hazard_engine.py</w:t>
        <w:br/>
        <w:t xml:space="preserve">      ocr.py</w:t>
        <w:br/>
        <w:t xml:space="preserve">      commands.py</w:t>
        <w:br/>
        <w:t xml:space="preserve">      events.py</w:t>
        <w:br/>
        <w:t xml:space="preserve">      settings.py</w:t>
        <w:br/>
        <w:t xml:space="preserve">      schemas.py</w:t>
        <w:br/>
        <w:t xml:space="preserve">    tests/</w:t>
        <w:br/>
        <w:t xml:space="preserve">      test_hazard_engine.py</w:t>
        <w:br/>
        <w:t xml:space="preserve">      test_api.py</w:t>
        <w:br/>
        <w:t xml:space="preserve">  android/</w:t>
        <w:br/>
        <w:t xml:space="preserve">    app/</w:t>
        <w:br/>
        <w:t xml:space="preserve">      src/main/java/.../</w:t>
        <w:br/>
        <w:t xml:space="preserve">        ui/</w:t>
        <w:br/>
        <w:t xml:space="preserve">        voice/</w:t>
        <w:br/>
        <w:t xml:space="preserve">        location/</w:t>
        <w:br/>
        <w:t xml:space="preserve">        network/</w:t>
        <w:br/>
        <w:t xml:space="preserve">        settings/</w:t>
        <w:br/>
        <w:t xml:space="preserve">        qr/</w:t>
        <w:br/>
        <w:t xml:space="preserve">  docs/</w:t>
        <w:br/>
        <w:t xml:space="preserve">    architecture.md</w:t>
        <w:br/>
        <w:t xml:space="preserve">    api-contract.md</w:t>
        <w:br/>
        <w:t xml:space="preserve">    wiring.md</w:t>
        <w:br/>
        <w:t xml:space="preserve">    test-plan.md</w:t>
        <w:br/>
        <w:t xml:space="preserve">  data/</w:t>
        <w:br/>
        <w:t xml:space="preserve">    test-scenarios/</w:t>
        <w:br/>
        <w:t xml:space="preserve">    evaluation/</w:t>
        <w:br/>
      </w:r>
    </w:p>
    <w:p>
      <w:pPr>
        <w:pStyle w:val="Heading1"/>
      </w:pPr>
      <w:r>
        <w:t>4. Backend environment and startup</w:t>
      </w:r>
    </w:p>
    <w:p>
      <w:r>
        <w:t>Use Python 3.12 for the hackathon environment unless a required library forces a different tested version. Create a virtual environment and pin working package versions before integration.</w:t>
      </w:r>
    </w:p>
    <w:p>
      <w:r>
        <w:rPr>
          <w:rFonts w:ascii="Consolas" w:hAnsi="Consolas"/>
          <w:sz w:val="17"/>
        </w:rPr>
        <w:t>cd navis/backend</w:t>
        <w:br/>
        <w:t>python -m venv .venv</w:t>
        <w:br/>
        <w:br/>
        <w:t># Windows PowerShell</w:t>
        <w:br/>
        <w:t>.venv\Scripts\Activate.ps1</w:t>
        <w:br/>
        <w:br/>
        <w:t># macOS/Linux</w:t>
        <w:br/>
        <w:t>source .venv/bin/activate</w:t>
        <w:br/>
        <w:br/>
        <w:t>pip install fastapi uvicorn[standard] opencv-python ultralytics python-multipart pydantic-settings</w:t>
        <w:br/>
        <w:t>pip freeze &gt; requirements.txt</w:t>
        <w:br/>
        <w:br/>
        <w:t>uvicorn app.main:app --host 0.0.0.0 --port 8000 --reload</w:t>
        <w:br/>
      </w:r>
    </w:p>
    <w:p>
      <w:r>
        <w:t>Keep optional OCR and cloud-VLM dependencies separate until the core camera-to-audio pipeline is working. Never commit API keys or Wi-Fi passwords.</w:t>
      </w:r>
    </w:p>
    <w:p>
      <w:pPr>
        <w:pStyle w:val="Heading1"/>
      </w:pPr>
      <w:r>
        <w:t>5.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Example / rule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NAVIS_HOST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 bind host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0.0.0.0 for local network access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NAVIS_PORT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 port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8000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ESP32_CAMERA_URL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Camera stream or snapshot URL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Set from serial monitor / firmware 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YOLO_MODEL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Model weights path/name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Choose a small model and test locally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YOLO_CONFIDENCE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Detection threshold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Initial 0.55; tune using test 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FRAME_INTERVAL_MS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Minimum time between inferences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Start around 300–700 ms, benchmark laptop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ALERT_COOLDOWN_S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Repeat suppression interval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Start around 3–5 s, tune by scenario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LOG_LEVEL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 log verbosity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INFO</w:t>
            </w:r>
          </w:p>
        </w:tc>
      </w:tr>
    </w:tbl>
    <w:p/>
    <w:p>
      <w:pPr>
        <w:pStyle w:val="Heading1"/>
      </w:pPr>
      <w:r>
        <w:t>6.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Response / behavior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/health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{status, model_loaded, camera_configured}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/api/device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{camera_connected, last_frame_at, backend_version}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/api/camera/snapshot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Optional freshness flag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JPEG image or explicit camera error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/api/detect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multipart image upload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{detections:[...], inference_ms, timestamp}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/api/analyze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{mode:'describe'}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Concise grounded scene result or unavailable status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/api/ocr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multipart image upload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{text, confidence/quality indicators, timestamp}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/api/command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{command, text, location?}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{intent, status, message, data?}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/api/settings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Current settings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/api/settings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Validated settings object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Updated settings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/api/navigation/route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{destination, origin}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Route summary, maneuvers, distance and ETA if available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/api/navigation/progress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{location, route_id}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Next maneuver and progress status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/ws/events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WebSocket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Client connects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Normalized event messages and status updates</w:t>
            </w:r>
          </w:p>
        </w:tc>
      </w:tr>
    </w:tbl>
    <w:p/>
    <w:p>
      <w:pPr>
        <w:pStyle w:val="Heading1"/>
      </w:pPr>
      <w:r>
        <w:t>7. JSON schemas / examples</w:t>
      </w:r>
    </w:p>
    <w:p>
      <w:pPr>
        <w:pStyle w:val="Heading2"/>
      </w:pPr>
      <w:r>
        <w:t>7.1 Detection event</w:t>
      </w:r>
    </w:p>
    <w:p>
      <w:r>
        <w:rPr>
          <w:rFonts w:ascii="Consolas" w:hAnsi="Consolas"/>
          <w:sz w:val="17"/>
        </w:rPr>
        <w:t>{</w:t>
        <w:br/>
        <w:t xml:space="preserve">  "event_id": "evt_001",</w:t>
        <w:br/>
        <w:t xml:space="preserve">  "type": "detection",</w:t>
        <w:br/>
        <w:t xml:space="preserve">  "timestamp": "ISO-8601 timestamp",</w:t>
        <w:br/>
        <w:t xml:space="preserve">  "source": "camera",</w:t>
        <w:br/>
        <w:t xml:space="preserve">  "objects": [{</w:t>
        <w:br/>
        <w:t xml:space="preserve">    "label": "person",</w:t>
        <w:br/>
        <w:t xml:space="preserve">    "confidence": 0.91,</w:t>
        <w:br/>
        <w:t xml:space="preserve">    "bbox": [x1, y1, x2, y2],</w:t>
        <w:br/>
        <w:t xml:space="preserve">    "position": "center"</w:t>
        <w:br/>
        <w:t xml:space="preserve">  }],</w:t>
        <w:br/>
        <w:t xml:space="preserve">  "distance_m": null,</w:t>
        <w:br/>
        <w:t xml:space="preserve">  "priority": "normal",</w:t>
        <w:br/>
        <w:t xml:space="preserve">  "message": "Person ahead"</w:t>
        <w:br/>
        <w:t>}</w:t>
      </w:r>
    </w:p>
    <w:p>
      <w:r>
        <w:t>Use distance_m=null until a calibrated ranging sensor is integrated. Position is an image-region estimate, not a world-coordinate measurement.</w:t>
      </w:r>
    </w:p>
    <w:p>
      <w:pPr>
        <w:pStyle w:val="Heading2"/>
      </w:pPr>
      <w:r>
        <w:t>7.2 Command request and response</w:t>
      </w:r>
    </w:p>
    <w:p>
      <w:r>
        <w:rPr>
          <w:rFonts w:ascii="Consolas" w:hAnsi="Consolas"/>
          <w:sz w:val="17"/>
        </w:rPr>
        <w:t>POST /api/command</w:t>
        <w:br/>
        <w:t>{</w:t>
        <w:br/>
        <w:t xml:space="preserve">  "command": "navigate",</w:t>
        <w:br/>
        <w:t xml:space="preserve">  "text": "Take me to the library",</w:t>
        <w:br/>
        <w:t xml:space="preserve">  "location": {"latitude": 0.0, "longitude": 0.0}</w:t>
        <w:br/>
        <w:t>}</w:t>
        <w:br/>
        <w:br/>
        <w:t>Response when destination is ambiguous:</w:t>
        <w:br/>
        <w:t>{</w:t>
        <w:br/>
        <w:t xml:space="preserve">  "intent": "navigate",</w:t>
        <w:br/>
        <w:t xml:space="preserve">  "status": "destination_required",</w:t>
        <w:br/>
        <w:t xml:space="preserve">  "message": "Which library do you mean?"</w:t>
        <w:br/>
        <w:t>}</w:t>
      </w:r>
    </w:p>
    <w:p>
      <w:pPr>
        <w:pStyle w:val="Heading2"/>
      </w:pPr>
      <w:r>
        <w:t>7.3 WebSocket event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hazard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event_id, timestamp, priority, message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Potentially relevant object alert.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navigation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timestamp, maneuver, distance_m, eta_s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Next route instruction; omit unknown fields.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timestamp, component, state, message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Camera/network/GPS/model status.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ocr_result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timestamp, text, quality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User-requested OCR output.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scene_result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timestamp, message, uncertainty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User-requested scene summary.</w:t>
            </w:r>
          </w:p>
        </w:tc>
      </w:tr>
    </w:tbl>
    <w:p/>
    <w:p>
      <w:pPr>
        <w:pStyle w:val="Heading1"/>
      </w:pPr>
      <w:r>
        <w:t>8. Hazard engine rules</w:t>
      </w:r>
    </w:p>
    <w:p>
      <w:pPr>
        <w:pStyle w:val="ListBullet"/>
        <w:spacing w:after="40"/>
      </w:pPr>
      <w:r>
        <w:t>Reject malformed detections and detections older than the configured freshness window.</w:t>
      </w:r>
    </w:p>
    <w:p>
      <w:pPr>
        <w:pStyle w:val="ListBullet"/>
        <w:spacing w:after="40"/>
      </w:pPr>
      <w:r>
        <w:t>Apply a model confidence threshold; treat this as a tunable engineering parameter, not a safety guarantee.</w:t>
      </w:r>
    </w:p>
    <w:p>
      <w:pPr>
        <w:pStyle w:val="ListBullet"/>
        <w:spacing w:after="40"/>
      </w:pPr>
      <w:r>
        <w:t>Require temporal persistence or tracking for ordinary announcements; urgent classes may need a separately tested policy.</w:t>
      </w:r>
    </w:p>
    <w:p>
      <w:pPr>
        <w:pStyle w:val="ListBullet"/>
        <w:spacing w:after="40"/>
      </w:pPr>
      <w:r>
        <w:t>Deduplicate using class, approximate image region and a cooldown window.</w:t>
      </w:r>
    </w:p>
    <w:p>
      <w:pPr>
        <w:pStyle w:val="ListBullet"/>
        <w:spacing w:after="40"/>
      </w:pPr>
      <w:r>
        <w:t>Separate urgency from confidence: a low-confidence but potentially important detection may require a qualified message rather than silent dismissal.</w:t>
      </w:r>
    </w:p>
    <w:p>
      <w:pPr>
        <w:pStyle w:val="ListBullet"/>
        <w:spacing w:after="40"/>
      </w:pPr>
      <w:r>
        <w:t>Prioritize urgent alerts over ordinary narration and allow the user to cancel noncritical speech.</w:t>
      </w:r>
    </w:p>
    <w:p>
      <w:pPr>
        <w:pStyle w:val="ListBullet"/>
        <w:spacing w:after="40"/>
      </w:pPr>
      <w:r>
        <w:t>Do not infer physical distance from bounding-box area, confidence or class label.</w:t>
      </w:r>
    </w:p>
    <w:p>
      <w:pPr>
        <w:pStyle w:val="ListBullet"/>
        <w:spacing w:after="40"/>
      </w:pPr>
      <w:r>
        <w:t>If the camera, model or network is unavailable, publish a status event instead of stale detections.</w:t>
      </w:r>
    </w:p>
    <w:p>
      <w:pPr>
        <w:pStyle w:val="Heading1"/>
      </w:pPr>
      <w:r>
        <w:t>9. ESP32-CAM setup and wiring</w:t>
      </w:r>
    </w:p>
    <w:p>
      <w:pPr>
        <w:pStyle w:val="ListBullet"/>
        <w:spacing w:after="40"/>
      </w:pPr>
      <w:r>
        <w:t>Use Espressif's official CameraWebServer example as the starting point.</w:t>
      </w:r>
    </w:p>
    <w:p>
      <w:pPr>
        <w:pStyle w:val="ListBullet"/>
        <w:spacing w:after="40"/>
      </w:pPr>
      <w:r>
        <w:t>Confirm the board is the common AI-Thinker ESP32-CAM before selecting CAMERA_MODEL_AI_THINKER; verify exact board revision.</w:t>
      </w:r>
    </w:p>
    <w:p>
      <w:pPr>
        <w:pStyle w:val="ListBullet"/>
        <w:spacing w:after="40"/>
      </w:pPr>
      <w:r>
        <w:t>Set Wi-Fi credentials locally and keep them out of version control.</w:t>
      </w:r>
    </w:p>
    <w:p>
      <w:pPr>
        <w:pStyle w:val="ListBullet"/>
        <w:spacing w:after="40"/>
      </w:pPr>
      <w:r>
        <w:t>If there is no onboard USB interface, use a compatible USB-to-serial adapter and follow its documented voltage/current requirements.</w:t>
      </w:r>
    </w:p>
    <w:p>
      <w:pPr>
        <w:pStyle w:val="ListBullet"/>
        <w:spacing w:after="40"/>
      </w:pPr>
      <w:r>
        <w:t>For typical AI-Thinker flashing mode, connect GPIO0 to GND while uploading; disconnect GPIO0 from GND and reset for normal boot.</w:t>
      </w:r>
    </w:p>
    <w:p>
      <w:pPr>
        <w:pStyle w:val="ListBullet"/>
        <w:spacing w:after="40"/>
      </w:pPr>
      <w:r>
        <w:t>Connect serial TX/RX crossed and share GND; power the board using a suitable regulated supply as specified by the board documentation.</w:t>
      </w:r>
    </w:p>
    <w:p>
      <w:pPr>
        <w:pStyle w:val="ListBullet"/>
        <w:spacing w:after="40"/>
      </w:pPr>
      <w:r>
        <w:t>Read the assigned IP from the serial monitor and test stream/snapshot in a browser before backend integration.</w:t>
      </w:r>
    </w:p>
    <w:p>
      <w:pPr>
        <w:pStyle w:val="ListBullet"/>
        <w:spacing w:after="40"/>
      </w:pPr>
      <w:r>
        <w:t>Do not assume an adapter's 3.3 V or 5 V output can supply sufficient current; unstable power commonly causes resets.</w:t>
      </w:r>
    </w:p>
    <w:p>
      <w:pPr>
        <w:pStyle w:val="ListBullet"/>
        <w:spacing w:after="40"/>
      </w:pPr>
      <w:r>
        <w:t>No ToF/ultrasonic sensor is currently included. Do not publish physical distance estimates in this build.</w:t>
      </w:r>
    </w:p>
    <w:p>
      <w:pPr>
        <w:pStyle w:val="Heading1"/>
      </w:pPr>
      <w:r>
        <w:t>10. Android technical requirements</w:t>
      </w:r>
    </w:p>
    <w:p>
      <w:pPr>
        <w:pStyle w:val="ListBullet"/>
        <w:spacing w:after="40"/>
      </w:pPr>
      <w:r>
        <w:t>Use Kotlin and Jetpack Compose for UI.</w:t>
      </w:r>
    </w:p>
    <w:p>
      <w:pPr>
        <w:pStyle w:val="ListBullet"/>
        <w:spacing w:after="40"/>
      </w:pPr>
      <w:r>
        <w:t>Request microphone and location permissions at runtime with clear rationale and graceful denial behavior.</w:t>
      </w:r>
    </w:p>
    <w:p>
      <w:pPr>
        <w:pStyle w:val="ListBullet"/>
        <w:spacing w:after="40"/>
      </w:pPr>
      <w:r>
        <w:t>Use SpeechRecognizer for short commands and TextToSpeech for output; verify device language and offline/network behavior early.</w:t>
      </w:r>
    </w:p>
    <w:p>
      <w:pPr>
        <w:pStyle w:val="ListBullet"/>
        <w:spacing w:after="40"/>
      </w:pPr>
      <w:r>
        <w:t>Keep Android as the owner of speech output so route guidance and backend alerts share one prioritization queue.</w:t>
      </w:r>
    </w:p>
    <w:p>
      <w:pPr>
        <w:pStyle w:val="ListBullet"/>
        <w:spacing w:after="40"/>
      </w:pPr>
      <w:r>
        <w:t>Use a single network repository for REST and WebSocket operations.</w:t>
      </w:r>
    </w:p>
    <w:p>
      <w:pPr>
        <w:pStyle w:val="ListBullet"/>
        <w:spacing w:after="40"/>
      </w:pPr>
      <w:r>
        <w:t>Reconnect with bounded backoff; do not create infinite reconnect loops.</w:t>
      </w:r>
    </w:p>
    <w:p>
      <w:pPr>
        <w:pStyle w:val="ListBullet"/>
        <w:spacing w:after="40"/>
      </w:pPr>
      <w:r>
        <w:t>Use Android location APIs for coordinates and request only the permission level needed.</w:t>
      </w:r>
    </w:p>
    <w:p>
      <w:pPr>
        <w:pStyle w:val="ListBullet"/>
        <w:spacing w:after="40"/>
      </w:pPr>
      <w:r>
        <w:t>For route calculation, use a pedestrian-capable service and check its terms, rate limits, network needs and response schema.</w:t>
      </w:r>
    </w:p>
    <w:p>
      <w:pPr>
        <w:pStyle w:val="ListBullet"/>
        <w:spacing w:after="40"/>
      </w:pPr>
      <w:r>
        <w:t>Treat QR pairing as setup convenience, not authentication by itself. Validate any pairing token server-side and avoid placing secrets in the QR.</w:t>
      </w:r>
    </w:p>
    <w:p>
      <w:pPr>
        <w:pStyle w:val="Heading1"/>
      </w:pPr>
      <w:r>
        <w:t>11. Networking and security</w:t>
      </w:r>
    </w:p>
    <w:p>
      <w:pPr>
        <w:pStyle w:val="ListBullet"/>
        <w:spacing w:after="40"/>
      </w:pPr>
      <w:r>
        <w:t>Laptop, Android and ESP32-CAM must be on a network that permits client-to-client traffic.</w:t>
      </w:r>
    </w:p>
    <w:p>
      <w:pPr>
        <w:pStyle w:val="ListBullet"/>
        <w:spacing w:after="40"/>
      </w:pPr>
      <w:r>
        <w:t>Bind FastAPI to 0.0.0.0 for LAN access, then configure Android with the laptop's LAN IP and port.</w:t>
      </w:r>
    </w:p>
    <w:p>
      <w:pPr>
        <w:pStyle w:val="ListBullet"/>
        <w:spacing w:after="40"/>
      </w:pPr>
      <w:r>
        <w:t>Do not expose the development server directly to the public internet.</w:t>
      </w:r>
    </w:p>
    <w:p>
      <w:pPr>
        <w:pStyle w:val="ListBullet"/>
        <w:spacing w:after="40"/>
      </w:pPr>
      <w:r>
        <w:t>Use local network only for the hackathon unless a cloud deployment is deliberately designed.</w:t>
      </w:r>
    </w:p>
    <w:p>
      <w:pPr>
        <w:pStyle w:val="ListBullet"/>
        <w:spacing w:after="40"/>
      </w:pPr>
      <w:r>
        <w:t>Validate image MIME type, payload size and command fields.</w:t>
      </w:r>
    </w:p>
    <w:p>
      <w:pPr>
        <w:pStyle w:val="ListBullet"/>
        <w:spacing w:after="40"/>
      </w:pPr>
      <w:r>
        <w:t>Avoid storing camera frames by default; logs should prefer timestamps, labels, confidence and latency over raw images.</w:t>
      </w:r>
    </w:p>
    <w:p>
      <w:pPr>
        <w:pStyle w:val="ListBullet"/>
        <w:spacing w:after="40"/>
      </w:pPr>
      <w:r>
        <w:t>Keep cloud API keys on the backend, not in the Android APK or firmware.</w:t>
      </w:r>
    </w:p>
    <w:p>
      <w:pPr>
        <w:pStyle w:val="ListBullet"/>
        <w:spacing w:after="40"/>
      </w:pPr>
      <w:r>
        <w:t>Use HTTPS and stronger authentication before any public or production deployment.</w:t>
      </w:r>
    </w:p>
    <w:p>
      <w:pPr>
        <w:pStyle w:val="Heading1"/>
      </w:pPr>
      <w:r>
        <w:t>12. Module responsibilities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Camera adapter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Stream URL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Timestamped frame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Embedded developer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Frame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Normalized detections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AI developer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Hazard engine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Detections + settings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Prioritized event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AI/integration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OCR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Frame on demand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Text + quality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AI developer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API/event manager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Module results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REST/WS messages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Integration lead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Voice interface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Speech text / event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Intent / spoken response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Android developer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Navigation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Destination + GPS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Route maneuvers and progress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Android developer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User changes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Validated persisted configuration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Integration + Android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Test cases and logs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Metrics and report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Research/testing lead</w:t>
            </w:r>
          </w:p>
        </w:tc>
      </w:tr>
    </w:tbl>
    <w:p/>
    <w:p>
      <w:pPr>
        <w:pStyle w:val="Heading1"/>
      </w:pPr>
      <w:r>
        <w:t>13.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Camera reliability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Run stream for 5 minutes; note drops/reconnects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Frame success rate, reconnect time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Test common objects at different positions/lighting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Precision/recall on labelled subset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Alert filtering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Replay identical clips in baseline and filtered modes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Spoken alerts/minute, suppressed events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Timestamp frame, inference, event and speech start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Median and p95 latency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Voice commands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Repeat a fixed command set under controlled noise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Success rate and failure reason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OCR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Read clear, angled and blurred signs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Exact/character-level correctness where feasible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Navigation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 a known short route in a safe area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Turn correctness, distance/ETA availability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Failure handling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Disconnect camera, stop backend, deny GPS permission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Correct status and recovery behavior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Inspect logs and network destinations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unintended raw-frame persistence or secret leakage</w:t>
            </w:r>
          </w:p>
        </w:tc>
      </w:tr>
    </w:tbl>
    <w:p/>
    <w:p>
      <w:pPr>
        <w:pStyle w:val="Heading1"/>
      </w:pPr>
      <w:r>
        <w:t>14. Implementation milestones and exit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Exit gate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0–4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Repo, environment, API schema, firmware/app scaffold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All projects start and owners agree on contracts.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4–10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Stream, YOLO, Android TTS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One real detection is spoken by Android.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10–16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Hazard engine, WebSocket, voice intents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Events flow end-to-end and duplicates are controlled.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16–22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GPS and route guidance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 known destination produces route guidance or a clear failure.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22–27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OCR, QR, settings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One P1 feature works and is integrated.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27–32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Reliability tests and metrics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Results and failure cases are logged.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32–36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Freeze, demo, documentation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Two rehearsals pass; no risky last-minute feature additions.</w:t>
            </w:r>
          </w:p>
        </w:tc>
      </w:tr>
    </w:tbl>
    <w:p/>
    <w:p>
      <w:pPr>
        <w:pStyle w:val="Heading1"/>
      </w:pPr>
      <w:r>
        <w:t>15. Acceptance criteria</w:t>
      </w:r>
    </w:p>
    <w:p>
      <w:pPr>
        <w:pStyle w:val="ListBullet"/>
        <w:spacing w:after="40"/>
      </w:pPr>
      <w:r>
        <w:t>GET /health returns backend and model status.</w:t>
      </w:r>
    </w:p>
    <w:p>
      <w:pPr>
        <w:pStyle w:val="ListBullet"/>
        <w:spacing w:after="40"/>
      </w:pPr>
      <w:r>
        <w:t>ESP32-CAM frame is received and processed on the laptop.</w:t>
      </w:r>
    </w:p>
    <w:p>
      <w:pPr>
        <w:pStyle w:val="ListBullet"/>
        <w:spacing w:after="40"/>
      </w:pPr>
      <w:r>
        <w:t>YOLO results are normalized to a documented schema.</w:t>
      </w:r>
    </w:p>
    <w:p>
      <w:pPr>
        <w:pStyle w:val="ListBullet"/>
        <w:spacing w:after="40"/>
      </w:pPr>
      <w:r>
        <w:t>Android receives and speaks at least one real detection event.</w:t>
      </w:r>
    </w:p>
    <w:p>
      <w:pPr>
        <w:pStyle w:val="ListBullet"/>
        <w:spacing w:after="40"/>
      </w:pPr>
      <w:r>
        <w:t>Duplicate announcements are demonstrably reduced against a baseline.</w:t>
      </w:r>
    </w:p>
    <w:p>
      <w:pPr>
        <w:pStyle w:val="ListBullet"/>
        <w:spacing w:after="40"/>
      </w:pPr>
      <w:r>
        <w:t>Voice command repeat and cancel are available.</w:t>
      </w:r>
    </w:p>
    <w:p>
      <w:pPr>
        <w:pStyle w:val="ListBullet"/>
        <w:spacing w:after="40"/>
      </w:pPr>
      <w:r>
        <w:t>Navigation reports only valid route data and does not fabricate location or ETA.</w:t>
      </w:r>
    </w:p>
    <w:p>
      <w:pPr>
        <w:pStyle w:val="ListBullet"/>
        <w:spacing w:after="40"/>
      </w:pPr>
      <w:r>
        <w:t>Camera/network/GPS failures produce clear status messages.</w:t>
      </w:r>
    </w:p>
    <w:p>
      <w:pPr>
        <w:pStyle w:val="ListBullet"/>
        <w:spacing w:after="40"/>
      </w:pPr>
      <w:r>
        <w:t>No physical distance is claimed without a validated ranging sensor.</w:t>
      </w:r>
    </w:p>
    <w:p>
      <w:pPr>
        <w:pStyle w:val="ListBullet"/>
        <w:spacing w:after="40"/>
      </w:pPr>
      <w:r>
        <w:t>Setup, wiring, limitations, test results and demo steps are documented.</w:t>
      </w:r>
    </w:p>
    <w:p>
      <w:pPr>
        <w:pStyle w:val="Heading1"/>
      </w:pPr>
      <w:r>
        <w:t>16. Risks and contingency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ESP32-CAM not stable by hour 8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 laptop webcam or prerecorded clips for AI integration; disclose this in demo and keep hardware stream as a separate milestone.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YOLO installation/model issue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 a known compatible Python environment and small model; do not spend hours changing multiple dependencies simultaneously.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Android build is delayed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 a minimal native screen with TTS and API calls before adding visual polish.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Route service fails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 a pre-tested route fixture for UI integration, clearly label simulated route data, and retain live routing as a separately verified path.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OCR dependency conflict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Defer OCR; prioritize end-to-end safety/audio flow.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Cloud VLM unavailable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 local detection summaries and state that rich scene description is unavailable.</w:t>
            </w:r>
          </w:p>
        </w:tc>
      </w:tr>
    </w:tbl>
    <w:p/>
    <w:p>
      <w:pPr>
        <w:pStyle w:val="Heading1"/>
      </w:pPr>
      <w:r>
        <w:t>17. Definition of done and handoff</w:t>
      </w:r>
    </w:p>
    <w:p>
      <w:pPr>
        <w:pStyle w:val="ListBullet"/>
        <w:spacing w:after="40"/>
      </w:pPr>
      <w:r>
        <w:t>README includes setup, LAN IP configuration, run commands and troubleshooting.</w:t>
      </w:r>
    </w:p>
    <w:p>
      <w:pPr>
        <w:pStyle w:val="ListBullet"/>
        <w:spacing w:after="40"/>
      </w:pPr>
      <w:r>
        <w:t>All secrets and local credentials are excluded from Git.</w:t>
      </w:r>
    </w:p>
    <w:p>
      <w:pPr>
        <w:pStyle w:val="ListBullet"/>
        <w:spacing w:after="40"/>
      </w:pPr>
      <w:r>
        <w:t>API schemas and example messages match actual implementation.</w:t>
      </w:r>
    </w:p>
    <w:p>
      <w:pPr>
        <w:pStyle w:val="ListBullet"/>
        <w:spacing w:after="40"/>
      </w:pPr>
      <w:r>
        <w:t>Team can restart the firmware, backend and app from a clean state.</w:t>
      </w:r>
    </w:p>
    <w:p>
      <w:pPr>
        <w:pStyle w:val="ListBullet"/>
        <w:spacing w:after="40"/>
      </w:pPr>
      <w:r>
        <w:t>Evaluation logs include timestamped metrics and known limitations.</w:t>
      </w:r>
    </w:p>
    <w:p>
      <w:pPr>
        <w:pStyle w:val="ListBullet"/>
        <w:spacing w:after="40"/>
      </w:pPr>
      <w:r>
        <w:t>The demonstration is supervised and does not present NAVIS as a replacement mobility aid.</w:t>
      </w:r>
    </w:p>
    <w:p>
      <w:pPr>
        <w:pStyle w:val="Heading1"/>
      </w:pPr>
      <w:r>
        <w:t>18. First implementation sprint: start here</w:t>
      </w:r>
    </w:p>
    <w:p>
      <w:pPr>
        <w:pStyle w:val="ListNumber"/>
        <w:spacing w:after="40"/>
      </w:pPr>
      <w:r>
        <w:t>Create the navis repository with firmware/, backend/, android/ and docs/ folders.</w:t>
      </w:r>
    </w:p>
    <w:p>
      <w:pPr>
        <w:pStyle w:val="ListNumber"/>
        <w:spacing w:after="40"/>
      </w:pPr>
      <w:r>
        <w:t>Member 1: flash CameraWebServer and send the camera IP/stream URL to the team.</w:t>
      </w:r>
    </w:p>
    <w:p>
      <w:pPr>
        <w:pStyle w:val="ListNumber"/>
        <w:spacing w:after="40"/>
      </w:pPr>
      <w:r>
        <w:t>Member 2: create Python 3.12 venv, start FastAPI /health and verify YOLO loads on a local image.</w:t>
      </w:r>
    </w:p>
    <w:p>
      <w:pPr>
        <w:pStyle w:val="ListNumber"/>
        <w:spacing w:after="40"/>
      </w:pPr>
      <w:r>
        <w:t>Member 3: create Android app with one button that speaks a test sentence using TextToSpeech.</w:t>
      </w:r>
    </w:p>
    <w:p>
      <w:pPr>
        <w:pStyle w:val="ListNumber"/>
        <w:spacing w:after="40"/>
      </w:pPr>
      <w:r>
        <w:t>Member 4: commit the API schema, coordinate the shared Wi-Fi setup and create a single integration checklist.</w:t>
      </w:r>
    </w:p>
    <w:p>
      <w:pPr>
        <w:pStyle w:val="ListNumber"/>
        <w:spacing w:after="40"/>
      </w:pPr>
      <w:r>
        <w:t>Integrate the first real frame and spoken detection before adding navigation, QR or OCR.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